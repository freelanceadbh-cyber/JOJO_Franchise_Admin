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B74B8" w14:textId="77777777" w:rsidR="009058E4" w:rsidRPr="00941843"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184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JoJo Ice Creams Franchise Management Portal</w:t>
      </w:r>
      <w:r w:rsidRPr="0094184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Project Workflow &amp; Software Requirements Document</w:t>
      </w:r>
    </w:p>
    <w:p w14:paraId="5F09B326" w14:textId="77777777" w:rsidR="009058E4" w:rsidRPr="00941843"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Name: JoJo Ice Creams Franchise Management Portal</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Current Version: Static HTML promotional website.</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Proposed Version: Complete web application with franchise ordering, payment processing, invoice generation, dashboards, order management, and admin portal.</w:t>
      </w:r>
    </w:p>
    <w:p w14:paraId="122A9FD6" w14:textId="77777777" w:rsidR="009058E4" w:rsidRPr="00941843"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184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Project Objective</w:t>
      </w:r>
    </w:p>
    <w:p w14:paraId="08427EDB" w14:textId="77777777" w:rsidR="009058E4" w:rsidRPr="00941843"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Transform the current promotional website into a complete Franchise Management System that allows franchise owners to order products, pay online, track orders, download invoices, and communicate with headquarters while providing administrators with tools to manage products, orders, payments, franchises, and analytics.</w:t>
      </w:r>
    </w:p>
    <w:p w14:paraId="7A094E2E" w14:textId="77777777" w:rsidR="009058E4" w:rsidRPr="00941843"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184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User Roles</w:t>
      </w:r>
    </w:p>
    <w:p w14:paraId="52092482" w14:textId="77777777" w:rsidR="009058E4" w:rsidRPr="00941843"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Visitor</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View public pages and product information.</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Franchise Owner</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Login/logout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Dashboard</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Browse products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Place orders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Pay online</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Download invoices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Track orders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View order history</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Send messages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Manage profile</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Brand Owner (Admin)</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Manage franchise accounts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Manage products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Manage orders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Manage payments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View reports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Reply to messages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Dashboard &amp; analytics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Manage profile</w:t>
      </w:r>
    </w:p>
    <w:p w14:paraId="43CA7B59" w14:textId="77777777" w:rsidR="009058E4" w:rsidRPr="00941843"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184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Functional Modules</w:t>
      </w:r>
    </w:p>
    <w:p w14:paraId="49EAE34B" w14:textId="77777777" w:rsidR="009058E4" w:rsidRPr="00941843"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Authentication</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Secure login/logout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Password hashing</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Forgot password</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Role-based access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Franchise Dashboard</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Latest order</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Current balance</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Total orders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Monthly purchases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Top selling products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Recent activity</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Announcements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Product Catalog</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Images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Flavours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Categories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Prices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Search &amp; filters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Add to cart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Shopping Cart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Quantity update</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GST calculation</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Order summary</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Checkout &amp; Payment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Billing information</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Razorpay integration</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Payment verification</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Transaction reference</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Invoice Generation</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PDF invoice</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Invoice number</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QR code</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GST details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Verification page</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Order Tracking</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Order placed</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Payment confirmed</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Accepted</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Packed</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Dispatched</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In transit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Delivered</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Orders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Current orders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Previous orders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Invoice download</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Tracking timeline</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Messaging</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Franchise to Brand communication</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Replies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Attachments (future)</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Notifications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Order updates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Payment updates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Announcements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Profile Management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Personal/store information</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Password change</w:t>
      </w:r>
    </w:p>
    <w:p w14:paraId="531E858B" w14:textId="77777777" w:rsidR="009058E4" w:rsidRPr="00941843"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184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Brand Owner Modules</w:t>
      </w:r>
    </w:p>
    <w:p w14:paraId="54F60268" w14:textId="77777777" w:rsidR="009058E4" w:rsidRPr="00941843"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Dashboard</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Today's orders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Revenue</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Pending orders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Charts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Franchise Management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Activate/deactivate branches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Purchase history</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Outstanding balance</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Product Management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CRUD products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Pricing</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Stock</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Order Management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Accept/reject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Update status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Dispatch</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Generate invoice</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Payment Management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Transaction history</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Refunds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References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Reports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Sales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Branch-wise</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Product-wise</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Export PDF/Excel</w:t>
      </w:r>
    </w:p>
    <w:p w14:paraId="7CC7329C" w14:textId="77777777" w:rsidR="009058E4" w:rsidRPr="00941843"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184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Database Tables</w:t>
      </w:r>
    </w:p>
    <w:p w14:paraId="00ED7AEB" w14:textId="77777777" w:rsidR="009058E4" w:rsidRPr="00941843"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Franchises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Products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Orders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OrderItems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Payments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Invoices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Messages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Notifications</w:t>
      </w:r>
    </w:p>
    <w:p w14:paraId="319140BF" w14:textId="77777777" w:rsidR="009058E4" w:rsidRPr="00941843"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184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Recommended Technology Stack</w:t>
      </w:r>
    </w:p>
    <w:p w14:paraId="2C6D9BC8" w14:textId="77777777" w:rsidR="009058E4" w:rsidRPr="00941843"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 Next.js, React, TypeScript, Tailwind CSS, Shadcn/UI</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Backend: Node.js with NestJS (or Express)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Database: PostgreSQL + Prisma ORM</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Authentication: JWT + bcrypt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Payment: Razorpay</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Storage: Cloudinary / AWS S3</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Email: Resend / Nodemailer</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Invoice: PDFKit / React PDF</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Deployment: Vercel + Railway/Render + Neon PostgreSQL</w:t>
      </w:r>
    </w:p>
    <w:p w14:paraId="03FE1613" w14:textId="77777777" w:rsidR="009058E4" w:rsidRPr="00941843"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184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Development Workflow</w:t>
      </w:r>
    </w:p>
    <w:p w14:paraId="45A17A88" w14:textId="77777777" w:rsidR="009058E4" w:rsidRPr="00941843"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Gathering</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UI/UX Design</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Database Design</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Authentication</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Product Catalog</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Cart &amp; Checkout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Payment Integration</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Invoice System</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Order Tracking</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Dashboards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Admin Panel</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Testing</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Deployment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Maintenance</w:t>
      </w:r>
    </w:p>
    <w:p w14:paraId="5EE68843" w14:textId="77777777" w:rsidR="009058E4" w:rsidRPr="00941843"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184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Development Phases</w:t>
      </w:r>
    </w:p>
    <w:p w14:paraId="4D065432" w14:textId="19E92E8B" w:rsidR="009058E4" w:rsidRPr="00941843"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UI/UX, Database, Authentication</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Phase 2: Product Catalog, Cart, Checkout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Phase 3: Razorpay &amp; Invoice</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Phase 4: Dashboard, Orders, Tracking</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Phase 5: Admin Portal</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Phase 6: Messaging &amp; Reports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Phase 7: Testing &amp; Deployment</w:t>
      </w:r>
    </w:p>
    <w:p w14:paraId="06D8E48C" w14:textId="77777777" w:rsidR="009058E4" w:rsidRPr="00941843"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184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Future Enhancements</w:t>
      </w:r>
    </w:p>
    <w:p w14:paraId="49C4954B" w14:textId="77777777" w:rsidR="009058E4" w:rsidRPr="00941843"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Inventory Management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Delivery Management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Sales Analytics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WhatsApp/SMS Notifications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Mobile Application</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AI-based Sales Forecasting</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Low Stock Alerts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Loyalty Programs</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Multi-language Support</w:t>
      </w:r>
      <w:r w:rsidRPr="009418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Accounting Software Integration</w:t>
      </w:r>
    </w:p>
    <w:sectPr w:rsidR="009058E4" w:rsidRPr="0094184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3183616">
    <w:abstractNumId w:val="8"/>
  </w:num>
  <w:num w:numId="2" w16cid:durableId="87312143">
    <w:abstractNumId w:val="6"/>
  </w:num>
  <w:num w:numId="3" w16cid:durableId="1163156981">
    <w:abstractNumId w:val="5"/>
  </w:num>
  <w:num w:numId="4" w16cid:durableId="504174627">
    <w:abstractNumId w:val="4"/>
  </w:num>
  <w:num w:numId="5" w16cid:durableId="496189654">
    <w:abstractNumId w:val="7"/>
  </w:num>
  <w:num w:numId="6" w16cid:durableId="1906137266">
    <w:abstractNumId w:val="3"/>
  </w:num>
  <w:num w:numId="7" w16cid:durableId="696614093">
    <w:abstractNumId w:val="2"/>
  </w:num>
  <w:num w:numId="8" w16cid:durableId="932321871">
    <w:abstractNumId w:val="1"/>
  </w:num>
  <w:num w:numId="9" w16cid:durableId="155613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F22"/>
    <w:rsid w:val="0029639D"/>
    <w:rsid w:val="00326F90"/>
    <w:rsid w:val="009058E4"/>
    <w:rsid w:val="009418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82943"/>
  <w14:defaultImageDpi w14:val="300"/>
  <w15:docId w15:val="{7352059E-A12F-4ECA-BDB7-EADD3D02A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567</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FalconXpro 28</cp:lastModifiedBy>
  <cp:revision>2</cp:revision>
  <dcterms:created xsi:type="dcterms:W3CDTF">2013-12-23T23:15:00Z</dcterms:created>
  <dcterms:modified xsi:type="dcterms:W3CDTF">2026-07-12T05:39:00Z</dcterms:modified>
  <cp:category/>
</cp:coreProperties>
</file>